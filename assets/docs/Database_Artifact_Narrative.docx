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Database Artifact Narrative</w:t>
      </w:r>
    </w:p>
    <w:p/>
    <w:p>
      <w:r>
        <w:t>Description</w:t>
      </w:r>
    </w:p>
    <w:p/>
    <w:p>
      <w:r>
        <w:t>The artifact selected for this category is a full-stack e-commerce application developed using PostgreSQL and Prisma ORM for database management. The application manages users, books (products), carts, and orders, and supports core e-commerce functionality such as adding items to a cart, placing orders, and tracking order status.</w:t>
      </w:r>
    </w:p>
    <w:p/>
    <w:p>
      <w:r>
        <w:t>This project was originally developed earlier in the program as part of building a functional backend system. The database schema was initially created to support basic functionality but lacked proper relational structure in certain areas, particularly in cart management.</w:t>
      </w:r>
    </w:p>
    <w:p/>
    <w:p>
      <w:r>
        <w:t>Justification for Inclusion</w:t>
      </w:r>
    </w:p>
    <w:p/>
    <w:p>
      <w:r>
        <w:t>This artifact was selected because it demonstrates practical application of relational database design in a real-world scenario. The project showcases my ability to design, implement, and refine a database schema that supports a full-stack application.</w:t>
      </w:r>
    </w:p>
    <w:p/>
    <w:p>
      <w:r>
        <w:t>The database component is especially important because it directly impacts data integrity, scalability, and application performance. Through this artifact, I demonstrate skills in relational database modeling, schema design using Prisma ORM, implementation of foreign key relationships, data normalization, and structuring data to support real-world application logic.</w:t>
      </w:r>
    </w:p>
    <w:p/>
    <w:p>
      <w:r>
        <w:t>The enhancements made to this artifact significantly improved the correctness and usability of the database, particularly in how cart data is stored and managed.</w:t>
      </w:r>
    </w:p>
    <w:p/>
    <w:p>
      <w:r>
        <w:t>Enhancement Implementation</w:t>
      </w:r>
    </w:p>
    <w:p/>
    <w:p>
      <w:r>
        <w:t>The primary enhancement focused on redesigning the cart-related database structure to better reflect standard e-commerce practices and improve relational integrity.</w:t>
      </w:r>
    </w:p>
    <w:p/>
    <w:p>
      <w:r>
        <w:t>In the original schema, the cart system was implemented using inconsistent and incomplete relationships. The design attempted to associate books directly with carts while also introducing a ProductInCart model that did not properly reference the existing Book model. This resulted in a fragmented structure where relationships were unclear, redundant, and not scalable. Additionally, the schema mixed concepts such as products and books, leading to inconsistencies in naming and data modeling.</w:t>
      </w:r>
    </w:p>
    <w:p/>
    <w:p>
      <w:r>
        <w:t>To address these issues, I redesigned the cart system using a junction table approach. I introduced a new model, BookInCart, which serves as an intermediary between the Cart and Book models. This model includes foreign keys referencing both the cart and the book, as well as a quantity field to track how many of each item exists within a cart.</w:t>
      </w:r>
    </w:p>
    <w:p/>
    <w:p>
      <w:r>
        <w:t>This change established a proper many-to-many relationship between carts and books, allowing a single cart to contain multiple books, a single book to appear in multiple carts, and accurate tracking of item quantities within each cart.</w:t>
      </w:r>
    </w:p>
    <w:p/>
    <w:p>
      <w:r>
        <w:t>In addition, I removed the outdated ProductInCart structure and replaced it with a consistent naming convention aligned with the application domain. The updated schema also removed redundant direct relationships between Cart and Book, improving normalization and eliminating ambiguity.</w:t>
      </w:r>
    </w:p>
    <w:p/>
    <w:p>
      <w:r>
        <w:t>These enhancements resulted in a cleaner, more scalable, and industry-aligned database design that supports future expansion of e-commerce features.</w:t>
      </w:r>
    </w:p>
    <w:p/>
    <w:p>
      <w:r>
        <w:t>Reflection on the Enhancement Process</w:t>
      </w:r>
    </w:p>
    <w:p/>
    <w:p>
      <w:r>
        <w:t>Through this enhancement process, I developed a deeper understanding of relational database design and the importance of properly structuring data models to reflect real-world relationships.</w:t>
      </w:r>
    </w:p>
    <w:p/>
    <w:p>
      <w:r>
        <w:t>One of the main challenges I faced was identifying why the original schema was causing issues in application logic. Errors related to Prisma queries and inconsistent data handling revealed underlying flaws in how relationships were defined. Debugging these issues required me to revisit core database concepts such as normalization, foreign keys, and many-to-many relationships.</w:t>
      </w:r>
    </w:p>
    <w:p/>
    <w:p>
      <w:r>
        <w:t>Another challenge was translating conceptual database improvements into a working Prisma schema. Prisma enforces strict relational definitions, so any ambiguity in design resulted in errors during development. This forced me to think more critically about how each model connects and how data flows through the system.</w:t>
      </w:r>
    </w:p>
    <w:p/>
    <w:p>
      <w:r>
        <w:t>Through this process, I learned how to design and implement many-to-many relationships using junction tables, ensure consistency between application domain and database schema, improve data integrity by removing redundant or incorrect relationships, and use Prisma effectively to define and enforce relational structures.</w:t>
      </w:r>
    </w:p>
    <w:p/>
    <w:p>
      <w:r>
        <w:t>Overall, the artifact was significantly improved by transforming a loosely structured schema into a normalized and scalable database design.</w:t>
      </w:r>
    </w:p>
    <w:p/>
    <w:p>
      <w:r>
        <w:t>Alignment With Course Outcomes</w:t>
      </w:r>
    </w:p>
    <w:p/>
    <w:p>
      <w:r>
        <w:t>This enhancement directly supports several key course outcomes.</w:t>
      </w:r>
    </w:p>
    <w:p/>
    <w:p>
      <w:r>
        <w:t>I demonstrated the ability to design and evaluate computing solutions by restructuring the database to solve real-world data modeling problems. The updated schema reflects a more accurate and efficient representation of an e-commerce system.</w:t>
      </w:r>
    </w:p>
    <w:p/>
    <w:p>
      <w:r>
        <w:t>I applied industry-standard tools and practices by using Prisma ORM with PostgreSQL to implement relational database concepts. This demonstrates my ability to use modern development tools to build practical solutions.</w:t>
      </w:r>
    </w:p>
    <w:p/>
    <w:p>
      <w:r>
        <w:t>I also strengthened my ability to communicate technical decisions through this narrative by clearly explaining the reasoning behind design changes and their impact on the system.</w:t>
      </w:r>
    </w:p>
    <w:p/>
    <w:p>
      <w:r>
        <w:t>Finally, this enhancement contributes to a developing security mindset by improving data integrity and reducing the likelihood of inconsistent or invalid data states, which are common sources of system vulnerabilities.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